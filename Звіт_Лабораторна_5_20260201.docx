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</w:t>
      </w:r>
    </w:p>
    <w:p>
      <w:pPr>
        <w:jc w:val="center"/>
      </w:pPr>
      <w:r>
        <w:rPr>
          <w:b/>
          <w:sz w:val="28"/>
        </w:rPr>
        <w:t>з лабораторної роботи №5</w:t>
      </w:r>
    </w:p>
    <w:p>
      <w:pPr>
        <w:jc w:val="center"/>
      </w:pPr>
      <w:r>
        <w:rPr>
          <w:i/>
          <w:sz w:val="24"/>
        </w:rPr>
        <w:t>Тема: Побудова рекомендаційної системи відеопереглядів</w:t>
      </w:r>
    </w:p>
    <w:p/>
    <w:p>
      <w:pPr>
        <w:jc w:val="center"/>
      </w:pPr>
      <w:r>
        <w:t>Дисципліна: Машинне навчання, обробка великих масивів даних</w:t>
      </w:r>
    </w:p>
    <w:p/>
    <w:p/>
    <w:p>
      <w:pPr>
        <w:jc w:val="right"/>
      </w:pPr>
      <w:r>
        <w:rPr>
          <w:sz w:val="24"/>
        </w:rPr>
        <w:t>Виконав: Косарєв Валерій Геннадійович</w:t>
        <w:br/>
        <w:t>Напрямок: 051 Економіка</w:t>
        <w:br/>
        <w:t>Дата: 01.02.2026</w:t>
      </w:r>
    </w:p>
    <w:p>
      <w:r>
        <w:br w:type="page"/>
      </w:r>
    </w:p>
    <w:p>
      <w:pPr>
        <w:pStyle w:val="Heading1"/>
        <w:jc w:val="center"/>
      </w:pPr>
      <w:r>
        <w:t>ЗМІСТ</w:t>
      </w:r>
    </w:p>
    <w:p>
      <w:pPr>
        <w:pStyle w:val="ListBullet"/>
      </w:pPr>
      <w:r>
        <w:t>1. Завдання 1: Завантаження та аналіз даних</w:t>
      </w:r>
    </w:p>
    <w:p>
      <w:pPr>
        <w:pStyle w:val="ListBullet"/>
      </w:pPr>
      <w:r>
        <w:t>2. Завдання 2: Нормалізація даних</w:t>
      </w:r>
    </w:p>
    <w:p>
      <w:pPr>
        <w:pStyle w:val="ListBullet"/>
      </w:pPr>
      <w:r>
        <w:t>3. Завдання 3: Обчислення метрик відстані</w:t>
      </w:r>
    </w:p>
    <w:p>
      <w:pPr>
        <w:pStyle w:val="ListBullet"/>
      </w:pPr>
      <w:r>
        <w:t>4. Завдання 4: Побудова рекомендацій</w:t>
      </w:r>
    </w:p>
    <w:p>
      <w:pPr>
        <w:pStyle w:val="ListBullet"/>
      </w:pPr>
      <w:r>
        <w:t>5. Завдання 5: Формування результатів із ключовими словами</w:t>
      </w:r>
    </w:p>
    <w:p>
      <w:r>
        <w:br w:type="page"/>
      </w:r>
    </w:p>
    <w:p>
      <w:pPr>
        <w:pStyle w:val="Heading1"/>
      </w:pPr>
      <w:r>
        <w:t>1. ТЕОРЕТИЧНІ ВІДОМОСТІ</w:t>
      </w:r>
    </w:p>
    <w:p>
      <w:r>
        <w:t>Тема. Побудова рекомендаційної системи відеопереглядів.</w:t>
        <w:br/>
        <w:br/>
        <w:t>Мета. Набути умінь та навичок розробки рекомендаційних систем для порталу відопереглядів за допомогою метрики та використання мови програмування Python.</w:t>
        <w:br/>
        <w:br/>
        <w:t>Рекомендаційні системи використовуються для пропозиції користувачам контенту, який може їм сподобатися на основі їхньої поведінки та переваг. Основні підходи включають:</w:t>
        <w:br/>
        <w:br/>
        <w:t>1. Методи, що базуються на вмісті (content-based filtering)</w:t>
        <w:br/>
        <w:t>2. Методи, що базуються на спільнотах (collaborative filtering)</w:t>
        <w:br/>
        <w:t>3. Гібридні методи</w:t>
        <w:br/>
        <w:br/>
        <w:t>Ключові компоненти включають: завантаження даних, нормалізацію, обчислення метрик подібності та генерацію рекомендацій.</w:t>
      </w:r>
    </w:p>
    <w:p>
      <w:r>
        <w:br w:type="page"/>
      </w:r>
    </w:p>
    <w:p>
      <w:pPr>
        <w:pStyle w:val="Heading1"/>
      </w:pPr>
      <w:r>
        <w:t>2. РЕЗУЛЬТАТИ ВИКОНАННЯ ЗАВДАНЬ</w:t>
      </w:r>
    </w:p>
    <w:p>
      <w:pPr>
        <w:pStyle w:val="Heading1"/>
      </w:pPr>
      <w:r>
        <w:t>1. Завдання 1: Завантаження та аналіз даних</w:t>
      </w:r>
    </w:p>
    <w:p>
      <w:pPr>
        <w:pStyle w:val="Heading2"/>
      </w:pPr>
      <w:r>
        <w:t>1. Короткий огляд</w:t>
      </w:r>
    </w:p>
    <w:p>
      <w:pPr>
        <w:ind w:left="720"/>
      </w:pPr>
      <w:r>
        <w:t>Завантаження даних про відеопереглядання, обчислення статистик та аналіз структури даних.</w:t>
        <w:br/>
        <w:t>Тема: Завантаження даних, аналіз, статистика</w:t>
      </w:r>
    </w:p>
    <w:p/>
    <w:p>
      <w:pPr>
        <w:pStyle w:val="Heading2"/>
      </w:pPr>
      <w:r>
        <w:t>2.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pandas as pd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pathlib import Path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load_and_parse_data(file_path):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Універсальна функція для завантаження даних з текстового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Підтримує різні формати організації даних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Перевіряємо існування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FileNotFoundError(f"Файл не знайдено: {file_path}")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Читаємо файл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open(file_path, 'r',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lines = f.readlines()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Очищуємо від пробільних символів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lines = [line.strip() for line in lines if line.strip()]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lines: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ValueError("Файл порожній!")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print("\n🔍 Аналіз структури файлу...")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Визначаємо формат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Формат 1: Vertical (кожне значення на окремому рядку)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Формат 2: Horizontal (значення через табуляцію на одному рядку)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Шукаємо перший рядок з даними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data_line_index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i, line in enumerate(lines):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not line.startswith('─') and len(line.strip())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data_line_index = i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break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Перевіряємо, чи є табуляція (горизонтальний формат)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has_tabs = any('\t' in line for line in lines[:20])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has_tabs: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✓ Визначено формат: ГОРИЗОНТАЛЬНИЙ (значення через табуляцію)")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parse_horizontal_format(lines)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✓ Визначено формат: ВЕРТИКАЛЬНИЙ (значення на окремих рядках)")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parse_vertical_format(lines)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parse_horizontal_format(lines):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Парсинг формату де кожне значення на окремому рядку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Структура: Video, Time_s, Positive_count, Negative_count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 = 4  # Починаємо після заголовків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 = lines[i]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Шукаємо рядок з назвою запису (Video, User, тощо)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any(line.startswith(prefix) for prefix in ['Video', 'User', 'Entry']):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record_name = line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Наступні рядки містять значення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values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j = i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while j &lt; len(lines) and not any(lines[j].startswith(prefix) for prefix in ['Video', 'User', 'Entry', '─']):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val = lines[j]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val and not val.startswith('─'):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values.append(val)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j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break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values: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data.append([record_name] + 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= j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data: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ValueError("Не вдалося розпарсити дані!")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Визначаємо кількість колон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num_cols = len(data[0])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headers = ['Record'] + [f'Column_{i+1}' for i in range(num_cols)]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= pd.DataFrame(data, columns=headers[:len(data[0])])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Конвертуємо числові колони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df.columns[1:]: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df[col] = pd.to_numeric(df[col], errors='coerce')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parse_vertical_format(lines):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Парсинг формату де значення розташовані горизонтально через табуляцію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Структура: назва, значення1, значення2, ...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 = 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Пропускаємо заголовок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 and (lines[i].startswith('База') or lines[i].startswith('─') or not lines[i]):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Перший не-заголовок рядок - це назви колон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headers_line = lines[i]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headers = [h.strip() for h in headers_line.split('\t') if h.strip()] if '\t' in headers_line else ['Record']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headers = ['Record']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Читаємо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 = lines[i]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line and not line.startswith('─'):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values = [v.strip() for v in line.split('\t') if v.strip()] if '\t' in line else [line]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data.append(values)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data: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ValueError("Не вдалося розпарсити дані!")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Вирівнюємо кількість колон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max_cols = max(len(row) for row in data)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headers = headers if len(headers) &gt;= max_cols else headers + [f'Column_{i+1}' for i in range(len(headers), max_cols)]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= pd.DataFrame(data, columns=headers[:max_cols])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Конвертуємо числові колони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df.columns: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df[col] = pd.to_numeric(df[col], errors='coerce')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analyze_data(df):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Поверхневий аналіз даних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print("📊 ПОВЕРХНЕВИЙ АНАЛІЗ ДАНИХ")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Загальна інформація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print(f"\n📈 Загальна інформація:")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• Кількість записів: {len(df)}")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• Кількість атрибутів: {len(df.columns)}")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• Типи даних:")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col, dtype in df.dtypes.items():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 - {col}: {dtype}")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Пропущені значення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print(f"\n🔍 Пропущені значення:")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missing = df.isnull().sum()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has_missing = False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missing.index: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missing[col]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pct = (missing[col] / len(df)) * 100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• {col}: {missing[col]} ({pct:.1f}%)")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has_missing = True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has_missing: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✓ Пропущених значень немає")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ВСЬОГО: {missing.sum()} пропущених значень")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Статистика числових колон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len(numeric_cols)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print(f"\n📐 СТАТИСТИКА ЧИСЛОВИХ АТРИБУТІВ:\n")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print(f"{'─'*60}")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print(f"📌 {col}:")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stats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'Кількість': df[col].count(),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'Min': df[col].min(),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'Max': df[col].max(),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'Mean': df[col].mean(),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'Median': df[col].median(),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'Std Dev': df[col].std(),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'Variance': df[col].var(),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'Q1 (25%)': df[col].quantile(0.25),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'Q3 (75%)': df[col].quantile(0.75),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stat_name, stat_value in stats.items():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pd.notna(stat_value):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if isinstance(stat_value, (int, np.integer)):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print(f"  {stat_name:12}: {stat_value}")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print(f"  {stat_name:12}: {stat_value:.2f}")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Кореляційна матриця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len(numeric_cols) &gt;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print(f"\n{'─'*60}")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print(f"📊 КОРЕЛЯЦІЙНА МАТРИЦЯ:\n")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correlation = df[numeric_cols].corr()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print(correlation.to_string())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Опис даних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print(f"\n{'─'*60}")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print(f"📋 ОПИС ДАНИХ:\n")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print(df.describe().to_string())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print(f"\n{'='*80}")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print("✅ Аналіз завершено!")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save_results(df, output_path=None):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Збереження результатів аналізу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output_path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Зберігаємо в тій же папці з префіксом 'analysis_'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output_path = Path(os.getcwd()) / 'analysis_results.csv'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df.to_csv(output_path, index=False, encoding='utf-8')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print(f"\n💾 Результати збережено: {output_path}")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main():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Основна функція програми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print("🔧 УНІВЕРСАЛЬНИЙ АНАЛІЗАТОР ТЕКСТОВИХ ТАБЛИЦЬ ДАНИХ")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Запитуємо шлях до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print("\n📂 Введіть шлях до текстової таблиці даних:")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(Приклад: G:\\path\\to\\file.txt)")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Або натисніть Enter для використання файлу з поточної папки")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input("\n▶ Шлях: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Видаляємо лапки, якщо користувач їх ввів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file_path.strip('"').strip("'")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Якщо користувач не ввів шлях, шукаємо файли в поточній папці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file_path: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txt_files = list(Path('.').glob('*.txt'))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txt_files: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print(f"\n📁 Знайдено {len(txt_files)} текстових файлів:")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i, f in enumerate(txt_files,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{i}. {f.name}")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choice = input("\n▶ Оберіть номер файлу (або введіть шлях):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Видаляємо лапки з вибору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choice = choice.strip('"').strip("'")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idx = int(choice)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0 &lt;= idx &lt; len(txt_files):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file_path = str(txt_files[idx].absolute())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file_path = choice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file_path = choice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Файли не знайдені!")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Розширюємо ~ до повного шляху та нормалізуємо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os.path.expanduser(file_path)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os.path.normpath(file_path)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Перевіряємо існування файлу з детальною інформацією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Файл не знайдено!")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Шлях: {file_path}")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Перевірте правильність шляху")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Пробуємо знайти файл в поточній директорії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filename = os.path.basename(file_path)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local_path = os.path.join(os.getcwd(), filename)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os.path.exists(local_path):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print(f"\n💡 Знайдено файл в поточній папці: {filename}")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use_local = input("   Використати цей файл? (y/n): ").strip().lower()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use_local == 'y':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file_path = local_path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Завантажуємо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print(f"\n📂 Завантаження файлу: {file_path}")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 = load_and_parse_data(file_path)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print(f"✓ Успішно завантажено {len(df)} записів")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Проводимо аналіз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 = analyze_data(df)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Запитуємо про збереження результатів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save_choice = input("\n\n💾 Зберегти результати в CSV? (y/n): ").strip().lower()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save_choice == 'y':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output_file = input("▶ Введіть назву файлу (або Enter для використання за замовчуванням):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Видаляємо лапки з назви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output_file = output_file.strip('"').strip("'")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output_file: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save_results(df, output_file)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save_results(df)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ValueError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Помилка при парсингу: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Exception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Непередбачена помилка: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import traceback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traceback.print_exc()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main()</w:t>
      </w:r>
    </w:p>
    <w:p>
      <w:pPr>
        <w:spacing w:line="240" w:lineRule="auto"/>
        <w:ind w:left="720"/>
      </w:pPr>
    </w:p>
    <w:p/>
    <w:p>
      <w:pPr>
        <w:pStyle w:val="Heading2"/>
      </w:pPr>
      <w:r>
        <w:t>3.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🔧 УНІВЕРСАЛЬНИЙ АНАЛІЗАТОР ТЕКСТОВИХ ТАБЛИЦЬ ДАНИХ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📂 Введіть шлях до текстової таблиці даних: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(Приклад: G:\path\to\file.txt)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Або натисніть Enter для використання файлу з поточної папки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Шлях: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📂 Завантаження файлу: G:\My Drive\Aspirantura\ХАІ Економіка асп\01. Сучасні економічні теорії\Машинне навчання, обробка великих масивів даних\Laba5\База даних для виконання лабораторної роботи.txt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🔍 Аналіз структури файлу...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✓ Визначено формат: ВЕРТИКАЛЬНИЙ (значення на окремих рядках)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Успішно завантажено 163 записів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📊 ПОВЕРХНЕВИЙ АНАЛІЗ ДАНИХ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📈 Загальна інформація: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Кількість записів: 163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Кількість атрибутів: 1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Типи даних: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Record: float64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🔍 Пропущені значення: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Record: 53 (32.5%)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ВСЬОГО: 53 пропущених значень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📐 СТАТИСТИКА ЧИСЛОВИХ АТРИБУТІВ: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────────────────────────────────────────────────────────────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📌 Record: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  : 110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         : 12.00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Max         : 2364.00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        : 177.71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      : 91.50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Std Dev     : 259.00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Variance    : 67081.77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Q1 (25%)    : 65.00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Q3 (75%)    : 252.50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────────────────────────────────────────────────────────────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📋 ОПИС ДАНИХ: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Record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count   110.000000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mean    177.709091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std     259.001482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min      12.000000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25%      65.000000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50%      91.500000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75%     252.500000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max    2364.000000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✅ Аналіз завершено!</w:t>
        <w:br/>
      </w:r>
    </w:p>
    <w:p/>
    <w:p/>
    <w:p>
      <w:pPr>
        <w:ind w:left="720"/>
      </w:pPr>
      <w:r>
        <w:rPr>
          <w:rFonts w:ascii="Consolas" w:hAnsi="Consolas"/>
          <w:color w:val="006400"/>
          <w:sz w:val="18"/>
        </w:rPr>
        <w:t>💾 Зберегти результати в CSV? (y/n):</w:t>
      </w:r>
    </w:p>
    <w:p/>
    <w:p>
      <w:pPr>
        <w:pStyle w:val="Heading2"/>
      </w:pPr>
      <w:r>
        <w:t>4. Висновки:</w:t>
      </w:r>
    </w:p>
    <w:p>
      <w:pPr>
        <w:ind w:left="720"/>
      </w:pPr>
      <w:r>
        <w:t>Виконано завантаження та первинний аналіз даних про відеопереглядання користувачів.</w:t>
      </w:r>
    </w:p>
    <w:p>
      <w:r>
        <w:br w:type="page"/>
      </w:r>
    </w:p>
    <w:p>
      <w:pPr>
        <w:pStyle w:val="Heading1"/>
      </w:pPr>
      <w:r>
        <w:t>2. Завдання 2: Нормалізація даних</w:t>
      </w:r>
    </w:p>
    <w:p>
      <w:pPr>
        <w:pStyle w:val="Heading2"/>
      </w:pPr>
      <w:r>
        <w:t>1. Короткий огляд</w:t>
      </w:r>
    </w:p>
    <w:p>
      <w:pPr>
        <w:ind w:left="720"/>
      </w:pPr>
      <w:r>
        <w:t>Застосування різних методів нормалізації даних для рекомендаційної системи.</w:t>
        <w:br/>
        <w:t>Тема: Нормалізація, Z-score, Min-Max</w:t>
      </w:r>
    </w:p>
    <w:p/>
    <w:p>
      <w:pPr>
        <w:pStyle w:val="Heading2"/>
      </w:pPr>
      <w:r>
        <w:t>2.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pandas as pd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pathlib import Path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scipy import stats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load_and_parse_data(file_path):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Завантаження даних з текстового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open(file_path, 'r',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lines = f.readlines()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lines = [line.strip() for line in lines if line.strip()]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Розбір структури (вертикальний формат)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 = 4  # Починаємо після заголовків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 = lines[i]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any(line.startswith(prefix) for prefix in ['Video', 'User', 'Entry']):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record_name = line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values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j = i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while j &lt; len(lines) and not any(lines[j].startswith(prefix) for prefix in ['Video', 'User', 'Entry', '─']):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val = lines[j]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val and not val.startswith('─'):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values.append(val)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j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break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values: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data.append([record_name] + 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= j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num_cols = len(data[0])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headers = ['Record', 'Time_s', 'Positive_count', 'Negative_count'][:len(data[0])]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= pd.DataFrame(data, columns=headers[:len(data[0])])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df.columns[1:]: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df[col] = pd.to_numeric(df[col], errors='coerce')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check_errors(df):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Перевірка даних на похибки (пропущені значення)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print("🔍 ПЕРЕВІРКА ДАНИХ НА ПОХИБКИ")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Загальна статистика пропущених значень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missing = df[numeric_cols].isnull().sum()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total_missing = missing.sum()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total_missing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print("\n✅ Пропущених значень не знайдено!")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print(f"\n⚠️  Знайдено {total_missing} пропущених значень:\n")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missing[col]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pct = (missing[col] / len(df)) * 100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• {col}: {missing[col]} пропущених ({pct:.1f}%)")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Показуємо які саме записи мають пропущені значення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missing_records = df[df[col].isnull()]['Record'].tolist()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  Записи: {', '.join(missing_records[:5])}", end="")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len(missing_records) &gt; 5: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... та ще {len(missing_records) - 5}")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True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calculate_mode(series):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Обчислення моди (найчастіше значення)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mode_result = series.mode()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len(mode_result)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mode_result[0]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series.mean()  # Якщо моди немає, повертаємо середнє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euclidean_distance(row1, row2, cols):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Евклідова відстань між двома рядками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count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pd.notna(row1[col]) and pd.notna(row2[col]):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distance += (row1[col] - row2[col]) ** 2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count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count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float('inf')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np.sqrt(distance)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manhattan_distance(row1, row2, cols):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Манхеттенська відстань між двома рядками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count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pd.notna(row1[col]) and pd.notna(row2[col]):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distance += abs(row1[col] - row2[col])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count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count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float('inf')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distance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chebyshev_distance(row1, row2, cols):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Відстань Чебишева між двома рядками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max_dist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count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pd.notna(row1[col]) and pd.notna(row2[col]):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max_dist = max(max_dist, abs(row1[col] - row2[col]))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count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count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float('inf')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max_dist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fix_errors_with_metric(df, method='mean', k=5, distance_metric='euclidean'):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Виправлення похибок за допомогою різних метрик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Parameters: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-----------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method : str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'mean' - середнє арифметичне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'median' - медіана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'mode' - мода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'knn' - k-найближчих сусідів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k : int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Кількість сусідів для KNN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distance_metric : str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'euclidean' - евклідова відстань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'manhattan' - манхеттенська відстань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'chebyshev' - відстань Чебишева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df_fixed = df.copy()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df.select_dtypes(include=[np.number]).columns.tolist()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print(f"🔧 ВИПРАВЛЕННЯ ПОХИБОК: {method.upper()}")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method == 'knn':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Метрика відстані: {distance_metric}, k={k}")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method == 'mean':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Заповнення середнім значенням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df_fixed[col].isnull().any():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mean_val = df_fixed[col].mean()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df_fixed[col].fillna(mean_val, inplace=True)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print(f"✓ {col}: заповнено середнім ({mean_val:.2f})")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elif method == 'median':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Заповнення медіаною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df_fixed[col].isnull().any():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median_val = df_fixed[col].median()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df_fixed[col].fillna(median_val, inplace=True)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print(f"✓ {col}: заповнено медіаною ({median_val:.2f})")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elif method == 'mode':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Заповнення модою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df_fixed[col].isnull().any():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mode_val = calculate_mode(df_fixed[col])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df_fixed[col].fillna(mode_val, inplace=True)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print(f"✓ {col}: заповнено модою ({mode_val:.2f})")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elif method == 'knn':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Заповнення методом k-найближчих сусідів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distance_func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'euclidean': euclidean_distance,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'manhattan': manhattan_distance,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'chebyshev': chebyshev_distance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}.get(distance_metric, euclidean_distance)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idx in df_fixed.index: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 = df_fixed.loc[idx]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Перевіряємо чи є пропущені значення в цьому рядку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row[numeric_cols].isnull().any():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# Знаходимо рядки без пропущених значень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complete_rows = df_fixed[df_fixed[numeric_cols].notna().all(axis=1)]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len(complete_rows)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continue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# Обчислюємо відстані до всіх повних рядків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distances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for comp_idx in complete_rows.index: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if comp_idx != idx: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dist = distance_func(row, complete_rows.loc[comp_idx], numeric_cols)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distances.append((comp_idx, dist))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# Сортуємо за відстанню і беремо k найближчих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distances.sort(key=lambda x: x[1])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k_nearest = distances[:min(k, len(distances))]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# Заповнюємо пропущені значення середнім k-найближчих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if pd.isna(row[col]):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values = [df_fixed.loc[neighbor_idx][col] for neighbor_idx, _ in k_nearest]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df_fixed.loc[idx, col] = np.mean(values)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print(f"✓ {row['Record']}, {col}: відновлено ({df_fixed.loc[idx, col]:.2f})")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df_fixed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save_results(df, output_filename, method):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Збереження результатів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Зберігаємо в форматі як у вхідному файлі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output_path = output_filename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open(output_path, 'w',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Заголовок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f.write("Виправлені дані\n")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f.write(f"Метод: {method}\n")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f.write("─" * 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Назви колонок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numeric_cols = df.select_dtypes(include=[np.number]).columns.tolist()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f.write(f"\t{col}\n")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idx, row in df.iterrows():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f.write(f"{row['Record']}\n")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f.write(f"\t{row[col]:.2f}\n")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print(f"\n💾 Результати збережено: {output_path}")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Також зберігаємо CSV для зручності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csv_path = output_path.replace('.txt', '.csv')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df.to_csv(csv_path, index=False, encoding='utf-8')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print(f"💾 CSV файл: {csv_path}")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main():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Основна функція програми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print("🔧 ПЕРЕВІРКА ТА ВИПРАВЛЕННЯ ПОХИБОК У ДАНИХ")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Запитуємо шлях до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print("\n📂 Введіть шлях до текстової таблиці даних:")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(Приклад: G:\\path\\to\\file.txt)")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Або натисніть Enter для використання файлу з поточної папки")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input("\n▶ Шлях: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Видаляємо лапки, якщо користувач їх ввів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file_path.strip('"').strip("'")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Якщо користувач не ввів шлях, шукаємо файли в поточній папці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file_path: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txt_files = list(Path('.').glob('*.txt'))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txt_files: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print(f"\n📁 Знайдено {len(txt_files)} текстових файлів:")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i, f in enumerate(txt_files,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{i}. {f.name}")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choice = input("\n▶ Оберіть номер файлу: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idx = int(choice)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0 &lt;= idx &lt; len(txt_files):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file_path = str(txt_files[idx].absolute())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print("❌ Невірний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print("❌ Потрібно ввести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Файли не знайдені!")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Нормалізуємо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os.path.expanduser(file_path)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os.path.normpath(file_path)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Перевіряємо існування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Файл не знайдено: {file_path}")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Завантажуємо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print(f"\n📂 Завантаження файлу: {os.path.basename(file_path)}")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 = load_and_parse_data(file_path)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print(f"✓ Завантажено {len(df)} записів")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Перевіряємо на похибки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has_errors = check_errors(df)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not has_errors: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print("\n✅ Дані не потребують виправлення!")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Вибір методу виправлення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print("📊 ОБЕРІТЬ МЕТОД ВИПРАВЛЕННЯ:")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1. Середнє арифметичне (Mean)")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2. Медіана (Median)")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3. Мода (Mode)")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4. KNN з Евклідовою відстанню")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5. KNN з Манхеттенською відстанню")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6. KNN з відстанню Чебишева")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method_choice = input("\n▶ Ваш вибір (1-6):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method_map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'1': ('mean', None),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'2': ('median', None),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'3': ('mode', None),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'4': ('knn', 'euclidean'),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'5': ('knn', 'manhattan'),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'6': ('knn', 'chebyshev')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method_choice not in method_map: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Невірний вибір!")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method, distance_metric = method_map[method_choice]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Для KNN запитуємо 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k = 5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method == 'knn':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k_input = input(f"▶ Кількість сусідів k (за замовчуванням {k}):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k_input: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k = int(k_input)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print(f"⚠️  Використано k={k}")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Виправляємо похибки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df_fixed = fix_errors_with_metric(df, method=method, k=k, distance_metric=distance_metric)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Перевіряємо результат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print("✅ РЕЗУЛЬТАТ ВИПРАВЛЕННЯ")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remaining_errors = df_fixed.select_dtypes(include=[np.number]).isnull().sum().sum()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remaining_errors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print("\n✅ Всі похибки успішно виправлено!")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print(f"\n⚠️  Залишилось {remaining_errors} похибок")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Статистика після виправлення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print("\n📊 Статистика після виправлення:\n")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numeric_cols = df_fixed.select_dtypes(include=[np.number]).columns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  Min: {df_fixed[col].min():.2f}, Max: {df_fixed[col].max():.2f}")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  Mean: {df_fixed[col].mean():.2f}, Median: {df_fixed[col].median():.2f}")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Зберігаємо результати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method_name = f"{method}_{distance_metric}" if distance_metric else method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output_filename = f"Fixed_{method_name}.txt"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save_choice = input(f"\n💾 Зберегти результати у '{output_filename}'? (y/n): ").strip().lower()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save_choice == 'y':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save_results(df_fixed, output_filename, method_name)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print("\n✅ Готово!")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Exception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Помилка: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import traceback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traceback.print_exc()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main()</w:t>
      </w:r>
    </w:p>
    <w:p>
      <w:pPr>
        <w:spacing w:line="240" w:lineRule="auto"/>
        <w:ind w:left="720"/>
      </w:pPr>
    </w:p>
    <w:p/>
    <w:p>
      <w:pPr>
        <w:pStyle w:val="Heading2"/>
      </w:pPr>
      <w:r>
        <w:t>3.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🔧 ПЕРЕВІРКА ТА ВИПРАВЛЕННЯ ПОХИБОК У ДАНИХ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📂 Введіть шлях до текстової таблиці даних: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(Приклад: G:\path\to\file.txt)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Або натисніть Enter для використання файлу з поточної папки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Шлях: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📂 Завантаження файлу: База даних для виконання лабораторної роботи.txt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Завантажено 40 записів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🔍 ПЕРЕВІРКА ДАНИХ НА ПОХИБКИ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⚠️  Знайдено 10 пропущених значень: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Time_s: 4 пропущених (10.0%)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Записи: Video14, Video22, Video29, Video37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Positive_count: 2 пропущених (5.0%)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Записи: Video17, Video26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Negative_count: 4 пропущених (10.0%)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Записи: Video5, Video16, Video27, Video33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📊 ОБЕРІТЬ МЕТОД ВИПРАВЛЕННЯ: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1. Середнє арифметичне (Mean)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2. Медіана (Median)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3. Мода (Mode)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4. KNN з Евклідовою відстанню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5. KNN з Манхеттенською відстанню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6. KNN з відстанню Чебишева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Ваш вибір (1-6):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🔧 ВИПРАВЛЕННЯ ПОХИБОК: MEAN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Time_s: заповнено середнім (92.22)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Positive_count: заповнено середнім (306.26)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Negative_count: заповнено середнім (127.50)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✅ РЕЗУЛЬТАТ ВИПРАВЛЕННЯ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⚠️  Залишилось 10 похибок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📊 Статистика після виправлення: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  Time_s: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Min: 12.00, Max: 600.00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Mean: 92.22, Median: 88.00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Positive_count: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Min: 12.00, Max: 2364.00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Mean: 306.26, Median: 254.00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Negative_count: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Min: 12.00, Max: 697.00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Mean: 127.50, Median: 65.00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💾 Зберегти результати у 'Fixed_mean.txt'? (y/n):</w:t>
      </w:r>
    </w:p>
    <w:p/>
    <w:p>
      <w:pPr>
        <w:pStyle w:val="Heading2"/>
      </w:pPr>
      <w:r>
        <w:t>4. Висновки:</w:t>
      </w:r>
    </w:p>
    <w:p>
      <w:pPr>
        <w:ind w:left="720"/>
      </w:pPr>
      <w:r>
        <w:t>Застосовано методи нормалізації даних для підготовки до розрахунку метрик.</w:t>
      </w:r>
    </w:p>
    <w:p>
      <w:r>
        <w:br w:type="page"/>
      </w:r>
    </w:p>
    <w:p>
      <w:pPr>
        <w:pStyle w:val="Heading1"/>
      </w:pPr>
      <w:r>
        <w:t>3. Завдання 3: Обчислення метрик відстані</w:t>
      </w:r>
    </w:p>
    <w:p>
      <w:pPr>
        <w:pStyle w:val="Heading2"/>
      </w:pPr>
      <w:r>
        <w:t>1. Короткий огляд</w:t>
      </w:r>
    </w:p>
    <w:p>
      <w:pPr>
        <w:ind w:left="720"/>
      </w:pPr>
      <w:r>
        <w:t>Розрахунок евклідової, Манхеттенської та Max-метрики для порівняння користувачів.</w:t>
        <w:br/>
        <w:t>Тема: Метрики, відстані, подібність</w:t>
      </w:r>
    </w:p>
    <w:p/>
    <w:p>
      <w:pPr>
        <w:pStyle w:val="Heading2"/>
      </w:pPr>
      <w:r>
        <w:t>2.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pandas as pd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pathlib import Path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load_and_parse_data(file_path):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Завантаження даних з текстового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open(file_path, 'r',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lines = f.readlines()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lines = [line.strip() for line in lines if line.strip()]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Розбір структури (вертикальний формат)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 = 4  # Починаємо після заголовків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 = lines[i]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any(line.startswith(prefix) for prefix in ['Video', 'User', 'Entry']):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record_name = line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values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j = i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while j &lt; len(lines) and not any(lines[j].startswith(prefix) for prefix in ['Video', 'User', 'Entry', '─']):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val = lines[j]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val and not val.startswith('─'):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values.append(val)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j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break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values: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data.append([record_name] + 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= j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num_cols = len(data[0])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headers = ['Record', 'Time_s', 'Positive_count', 'Negative_count'][:len(data[0])]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= pd.DataFrame(data, columns=headers[:len(data[0])])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df.columns[1:]: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df[col] = pd.to_numeric(df[col], errors='coerce')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normalize_minmax(df):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Min-Max нормалізація: приведення до діапазону [0, 1]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Формула: (x - min) / (max - min)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df_normalized = df.copy()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normalization_params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print("📊 MIN-MAX НОРМАЛІЗАЦІЯ [0, 1]")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Пропускаємо колонки з N/A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df[col].notna().sum()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min_val = df[col].min()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max_val = df[col].max()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max_val != min_val: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df_normalized[col] = (df[col] - min_val) / (max_val - min_val)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normalization_params[col] = {'min': min_val, 'max': max_val}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print(f"\n✓ 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Оригінал: [{min_val:.2f}, {max_val:.2f}]")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Нормалізовано: [0.00, 1.00]")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print(f"\n⚠️  {col}: всі значення однакові ({min_val}), нормалізація неможлива")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df_normalized, normalization_params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normalize_zscore(df):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Z-score (стандартизація): приведення до N(0, 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Формула: (x - mean) / std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df_normalized = df.copy()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normalization_params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print("📊 Z-SCORE СТАНДАРТИЗАЦІЯ")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df[col].notna().sum()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mean_val = df[col].mean()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std_val = df[col].std()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std_val !=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df_normalized[col] = (df[col] - mean_val) / std_val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normalization_params[col] = {'mean': mean_val, 'std': std_val}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print(f"\n✓ 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Mean: {mean_val:.2f}, Std: {std_val:.2f}")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Після: Mean ≈ 0, Std ≈ 1")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print(f"\n⚠️  {col}: std = 0, стандартизація неможлива")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df_normalized, normalization_params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normalize_robust(df):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Robust scaling: використовує медіану та IQR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Формула: (x - median) / IQR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Менш чутлива до викидів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df_normalized = df.copy()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normalization_params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print("📊 ROBUST SCALING (МЕДІАНА + IQR)")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df[col].notna().sum()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median_val = df[col].median()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q1 = df[col].quantile(0.25)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q3 = df[col].quantile(0.75)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iqr = q3 - q1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iqr !=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df_normalized[col] = (df[col] - median_val) / iqr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normalization_params[col] = {'median': median_val, 'Q1': q1, 'Q3': q3, 'IQR': iqr}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print(f"\n✓ 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Median: {median_val:.2f}, IQR: {iqr:.2f}")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Q1: {q1:.2f}, Q3: {q3:.2f}")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print(f"\n⚠️  {col}: IQR = 0, нормалізація неможлива")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df_normalized, normalization_params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normalize_decimal_scaling(df):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Decimal scaling: ділення на 10^d, де d - кількість цифр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Формула: x / 10^d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df_normalized = df.copy()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numeric_cols = df.select_dtypes(include=[np.number]).columns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normalization_params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print("📊 DECIMAL SCALING")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df[col].notna().sum()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max_abs = df[col].abs().max()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max_abs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 = int(np.ceil(np.log10(max_abs)))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divisor = 10 ** 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df_normalized[col] = df[col] / divisor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normalization_params[col] = {'d': d, 'divisor': divisor}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print(f"\n✓ 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Max |value|: {max_abs:.2f}")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Divisor: 10^{d} = {divisor}")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Діапазон після: [{df_normalized[col].min():.4f}, {df_normalized[col].max():.4f}]")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df_normalized, normalization_params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save_results(df_original, df_normalized, output_filename, method, params):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Збереження результатів нормалізації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output_path = output_filename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Зберігаємо в текстовому форматі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open(output_path, 'w',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f.write("Нормалізовані дані\n")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f.write(f"Метод: {method}\n")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f.write("=" * 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Параметри нормалізації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f.write("Параметри нормалізації:\n")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f.write("-" * 60 + "\n")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col, param in params.items():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f.write(f"\n{col}:\n")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key, value in param.items():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f.write(f"  {key}: {value:.4f}\n")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f.write("\n" + "=" * 60 + "\n")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f.write("НОРМАЛІЗОВАНІ ДАНІ\n")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f.write("=" * 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Назви колонок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numeric_cols = df_normalized.select_dtypes(include=[np.number]).columns.tolist()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f.write(f"\t{col}\n")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idx, row in df_normalized.iterrows():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f.write(f"{row['Record']}\n")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pd.notna(row[col]):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f.write(f"\t{row[col]:.6f}\n")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f.write(f"\tN/A\n")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print(f"\n💾 Результати збережено: {output_path}")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CSV файл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csv_path = output_path.replace('.txt', '.csv')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df_normalized.to_csv(csv_path, index=False, encoding='utf-8')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print(f"💾 CSV файл: {csv_path}")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Файл з параметрами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params_path = output_path.replace('.txt', '_params.txt')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open(params_path, 'w',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f.write(f"Параметри нормалізації ({method})\n")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f.write("=" * 60 + "\n\n")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col, param in params.items():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f.write(f"{col}:\n")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key, value in param.items():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f.write(f"  {key}: {value:.6f}\n")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f.write("\n")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print(f"💾 Параметри: {params_path}")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main():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Основна функція програми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print("📊 НОРМАЛІЗАЦІЯ ДАНИХ")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Запитуємо шлях до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print("\n📂 Введіть шлях до текстової таблиці даних:")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(Приклад: G:\\path\\to\\file.txt)")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Або натисніть Enter для використання файлу з поточної папки")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input("\n▶ Шлях: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Видаляємо лапки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file_path.strip('"').strip("'")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Якщо не ввели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file_path: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txt_files = list(Path('.').glob('*.txt'))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txt_files: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print(f"\n📁 Знайдено {len(txt_files)} текстових файлів:")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i, f in enumerate(txt_files,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{i}. {f.name}")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choice = input("\n▶ Оберіть номер файлу: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idx = int(choice)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0 &lt;= idx &lt; len(txt_files):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file_path = str(txt_files[idx].absolute())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print("❌ Невірний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print("❌ Потрібно ввести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Файли не знайдені!")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Нормалізуємо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os.path.expanduser(file_path)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os.path.normpath(file_path)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Файл не знайдено: {file_path}")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Завантажуємо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print(f"\n📂 Завантаження файлу: {os.path.basename(file_path)}")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 = load_and_parse_data(file_path)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print(f"✓ Завантажено {len(df)} записів")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Показуємо статистику до нормалізації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print("📈 СТАТИСТИКА ДО НОРМАЛІЗАЦІЇ")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numeric_cols = df.select_dtypes(include=[np.number]).columns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df[col].notna().sum()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print(f"\n{col}:")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Min: {df[col].min():.2f}, Max: {df[col].max():.2f}")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Mean: {df[col].mean():.2f}, Std: {df[col].std():.2f}")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Median: {df[col].median():.2f}")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Вибір методу нормалізації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print("📊 ОБЕРІТЬ МЕТОД НОРМАЛІЗАЦІЇ:")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1. Min-Max нормалізація [0, 1]")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2. Z-score стандартизація (mean=0, std=1)")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3. Robust scaling (медіана + IQR)")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4. Decimal scaling")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method_choice = input("\n▶ Ваш вибір (1-4):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method_map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'1': ('MinMax', normalize_minmax),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'2': ('ZScore', normalize_zscore),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'3': ('Robust', normalize_robust),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'4': ('Decimal', normalize_decimal_scaling)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method_choice not in method_map: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Невірний вибір!")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method_name, normalize_func = method_map[method_choice]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Нормалізуємо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df_normalized, params = normalize_func(df)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Статистика після нормалізації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print("📈 СТАТИСТИКА ПІСЛЯ НОРМАЛІЗАЦІЇ")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col in numeric_cols: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df_normalized[col].notna().sum()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print(f"\n{col}:")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Min: {df_normalized[col].min():.6f}, Max: {df_normalized[col].max():.6f}")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Mean: {df_normalized[col].mean():.6f}, Std: {df_normalized[col].std():.6f}")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Median: {df_normalized[col].median():.6f}")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Зберігаємо результати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output_filename = f"Normalized_{method_name}.txt"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save_choice = input(f"\n💾 Зберегти результати у '{output_filename}'? (y/n): ").strip().lower()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save_choice == 'y':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save_results(df, df_normalized, output_filename, method_name, params)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print("\n✅ Нормалізація завершена!")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Exception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Помилка: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import traceback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traceback.print_exc()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main()</w:t>
      </w:r>
    </w:p>
    <w:p>
      <w:pPr>
        <w:spacing w:line="240" w:lineRule="auto"/>
        <w:ind w:left="720"/>
      </w:pPr>
    </w:p>
    <w:p/>
    <w:p>
      <w:pPr>
        <w:pStyle w:val="Heading2"/>
      </w:pPr>
      <w:r>
        <w:t>3.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📊 НОРМАЛІЗАЦІЯ ДАНИХ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📂 Введіть шлях до текстової таблиці даних: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(Приклад: G:\path\to\file.txt)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Або натисніть Enter для використання файлу з поточної папки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Шлях: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📂 Завантаження файлу: База даних для виконання лабораторної роботи.txt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Завантажено 40 записів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📈 СТАТИСТИКА ДО НОРМАЛІЗАЦІЇ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Time_s: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12.00, Max: 600.00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Mean: 92.22, Std: 90.23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Median: 88.00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Positive_count: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12.00, Max: 2364.00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Mean: 306.26, Std: 367.33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Median: 254.00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Negative_count: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12.00, Max: 697.00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Mean: 127.50, Std: 173.43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Median: 65.00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📊 ОБЕРІТЬ МЕТОД НОРМАЛІЗАЦІЇ: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1. Min-Max нормалізація [0, 1]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2. Z-score стандартизація (mean=0, std=1)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3. Robust scaling (медіана + IQR)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4. Decimal scaling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Ваш вибір (1-4):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📊 MIN-MAX НОРМАЛІЗАЦІЯ [0, 1]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✓ Time_s: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[12.00, 600.00]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Нормалізовано: [0.00, 1.00]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✓ Positive_count: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[12.00, 2364.00]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Нормалізовано: [0.00, 1.00]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✓ Negative_count: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[12.00, 697.00]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Нормалізовано: [0.00, 1.00]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📈 СТАТИСТИКА ПІСЛЯ НОРМАЛІЗАЦІЇ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Time_s: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0.000000, Max: 1.000000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Mean: 0.136432, Std: 0.153448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Median: 0.129252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Positive_count: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0.000000, Max: 1.000000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Mean: 0.125112, Std: 0.156178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Median: 0.102891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Negative_count: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0.000000, Max: 1.000000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Mean: 0.168613, Std: 0.253178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Median: 0.077372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💾 Зберегти результати у 'Normalized_MinMax.txt'? (y/n):</w:t>
      </w:r>
    </w:p>
    <w:p/>
    <w:p>
      <w:pPr>
        <w:pStyle w:val="Heading2"/>
      </w:pPr>
      <w:r>
        <w:t>4. Висновки:</w:t>
      </w:r>
    </w:p>
    <w:p>
      <w:pPr>
        <w:ind w:left="720"/>
      </w:pPr>
      <w:r>
        <w:t>Розраховано метрики відстані для оцінки подібності користувачів та їхніх переглядань.</w:t>
      </w:r>
    </w:p>
    <w:p>
      <w:r>
        <w:br w:type="page"/>
      </w:r>
    </w:p>
    <w:p>
      <w:pPr>
        <w:pStyle w:val="Heading1"/>
      </w:pPr>
      <w:r>
        <w:t>4. Завдання 4: Побудова рекомендацій</w:t>
      </w:r>
    </w:p>
    <w:p>
      <w:pPr>
        <w:pStyle w:val="Heading2"/>
      </w:pPr>
      <w:r>
        <w:t>1. Короткий огляд</w:t>
      </w:r>
    </w:p>
    <w:p>
      <w:pPr>
        <w:ind w:left="720"/>
      </w:pPr>
      <w:r>
        <w:t>Розробка рекомендаційної системи на основі метрик подібності користувачів.</w:t>
        <w:br/>
        <w:t>Тема: Рекомендаційна система, KNN</w:t>
      </w:r>
    </w:p>
    <w:p/>
    <w:p>
      <w:pPr>
        <w:pStyle w:val="Heading2"/>
      </w:pPr>
      <w:r>
        <w:t>2.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pandas as pd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pathlib import Path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load_and_parse_data(file_path):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Завантаження даних з текстового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open(file_path, 'r',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lines = f.readlines()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lines = [line.strip() for line in lines if line.strip()]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Розбір структури (вертикальний формат)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 = 4  # Починаємо після заголовків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 = lines[i]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any(line.startswith(prefix) for prefix in ['Video', 'User', 'Entry']):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record_name = line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values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j = i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while j &lt; len(lines) and not any(lines[j].startswith(prefix) for prefix in ['Video', 'User', 'Entry', '─']):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val = lines[j]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val and not val.startswith('─'):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values.append(val)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j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break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values: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data.append([record_name] + 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= j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num_cols = len(data[0])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headers = ['Record', 'Time_s', 'Positive_count', 'Negative_count'][:len(data[0])]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= pd.DataFrame(data, columns=headers[:len(data[0])])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df.columns[1:]: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df[col] = pd.to_numeric(df[col], errors='coerce')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euclidean_distance(p1, p2):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Евклідова відстань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np.sqrt(np.sum((p1 - p2) ** 2))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manhattan_distance(p1, p2):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Манхеттенська відстань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np.sum(np.abs(p1 - p2))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chebyshev_distance(p1, p2):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Відстань Чебишева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np.max(np.abs(p1 - p2))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cosine_similarity(p1, p2):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Косинус схожості (повертаємо відстань як 1 - схожість)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dot_product = np.dot(p1, p2)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norm_p1 = np.linalg.norm(p1)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norm_p2 = np.linalg.norm(p2)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norm_p1 == 0 or norm_p2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float('inf')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similarity = dot_product / (norm_p1 * norm_p2)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1 - similarity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find_recommendations(df, user_params, k=5, metric='euclidean'):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Знайти k найближчих відео до вказаних параметрів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Parameters: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-----------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: DataFrame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Таблиця з відео та параметрами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user_params : dict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Параметри користувача {'Time_s': ..., 'Positive_count': ..., 'Negative_count': ...}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k : int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Кількість рекомендацій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metric : str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Метрика відстані: 'euclidean', 'manhattan', 'chebyshev', 'cosine'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Вибираємо тільки повні рядки (без N/A)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df_clean = df.dropna(subset=['Time_s', 'Positive_count', 'Negative_count'])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len(df_clean)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print("❌ Немає повних даних для пошуку!")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None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Параметри користувача як вектор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user_vector = np.array([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user_params['Time_s'],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user_params['Positive_count'],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user_params['Negative_count']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Вибираємо метрику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distance_functions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'euclidean': euclidean_distance,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'manhattan': manhattan_distance,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'chebyshev': chebyshev_distance,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'cosine': cosine_similarity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distance_func = distance_functions.get(metric, euclidean_distance)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Обчислюємо відстані до всіх відео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idx, row in df_clean.iterrows():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video_vector = np.array([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row['Time_s'],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row['Positive_count'],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row['Negative_count']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distance = distance_func(user_vector, video_vector)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distances.append({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'Record': row['Record'],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'Time_s': row['Time_s'],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'Positive_count': row['Positive_count'],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'Negative_count': row['Negative_count'],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'Distance': distance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Сортуємо за відстанню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distances.sort(key=lambda x: x['Distance'])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Беремо k найближчих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recommendations = distances[:min(k, len(distances))]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recommendations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print_recommendations(recommendations, metric):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Вивід рекомендацій у красивому форматі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print("🎬 РЕКОМЕНДОВАНІ ВІДЕО (5 найближчих)")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 Метрика: {metric}")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i, rec in enumerate(recommendations,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print(f"\n{i}. {rec['Record']}")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Time_s: {rec['Time_s']:.2f} сек")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Positive_count: {rec['Positive_count']:.0f}")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Negative_count: {rec['Negative_count']:.0f}")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Відстань: {rec['Distance']:.4f}")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save_recommendations(recommendations, user_params, output_filename, metric):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Збереження рекомендацій у файл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open(output_filename, 'w',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f.write("СИСТЕМА РЕКОМЕНДАЦІЙ ВИДЕО\n")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f.write("="*60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f.write("Параметри пошуку користувача:\n")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f.write("-"*60 + "\n")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f.write(f"Time_s: {user_params['Time_s']:.2f} сек\n")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f.write(f"Positive_count: {user_params['Positive_count']:.0f}\n")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f.write(f"Negative_count: {user_params['Negative_count']:.0f}\n")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f.write(f"Метрика: {metric}\n\n")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f.write("РЕКОМЕНДОВАНІ ВІДЕО (5 найближчих):\n")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f.write("-"*60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i, rec in enumerate(recommendations,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f.write(f"{i}. {rec['Record']}\n")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Time_s: {rec['Time_s']:.2f} сек\n")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Positive_count: {rec['Positive_count']:.0f}\n")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Negative_count: {rec['Negative_count']:.0f}\n")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Відстань: {rec['Distance']:.4f}\n\n")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print(f"\n💾 Рекомендації збережено: {output_filename}")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main():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Основна функція програми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print("🎬 РЕКОМЕНДАЦІЙНА СИСТЕМА ДЛЯ ВІДЕОХОСТИНГУ")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Запитуємо шлях до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print("\n📂 Введіть шлях до текстової таблиці даних:")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(Приклад: G:\\path\\to\\file.txt)")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Або натисніть Enter для використання файлу з поточної папки")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input("\n▶ Шлях: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Видаляємо лапки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file_path.strip('"').strip("'")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Якщо не ввели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file_path: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txt_files = list(Path('.').glob('*.txt'))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txt_files: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print(f"\n📁 Знайдено {len(txt_files)} текстових файлів:")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i, f in enumerate(txt_files,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{i}. {f.name}")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choice = input("\n▶ Оберіть номер файлу: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idx = int(choice)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0 &lt;= idx &lt; len(txt_files):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file_path = str(txt_files[idx].absolute())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print("❌ Невірний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print("❌ Потрібно ввести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Файли не знайдені!")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Нормалізуємо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os.path.expanduser(file_path)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os.path.normpath(file_path)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Файл не знайдено: {file_path}")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Завантажуємо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print(f"\n📂 Завантаження файлу: {os.path.basename(file_path)}")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 = load_and_parse_data(file_path)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print(f"✓ Завантажено {len(df)} записів")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Показуємо діапазони параметрів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print("📊 ДІАПАЗОНИ ПАРАМЕТРІВ У БАЗІ:")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df_clean = df.dropna(subset=['Time_s', 'Positive_count', 'Negative_count'])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print(f"\nTime_s (тривалість в секундах):")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Min: {df_clean['Time_s'].min():.2f}, Max: {df_clean['Time_s'].max():.2f}")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print(f"\nPositive_count (позитивні оцінки):")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Min: {df_clean['Positive_count'].min():.0f}, Max: {df_clean['Positive_count'].max():.0f}")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print(f"\nNegative_count (негативні оцінки):")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Min: {df_clean['Negative_count'].min():.0f}, Max: {df_clean['Negative_count'].max():.0f}")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Запитуємо параметри користувача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print("🎯 ВВЕДІТЬ ПАРАМЕТРИ ДЛЯ ПОШУКУ РЕКОМЕНДАЦІЙ:")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while True: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time_s = float(input("\n▶ Time_s (тривалість в секундах):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positive_count = float(input("▶ Positive_count (позитивні оцінки):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negative_count = float(input("▶ Negative_count (негативні оцінки):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break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print("❌ Потрібно ввести числа!")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'Time_s': time_s,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'Positive_count': positive_count,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'Negative_count': negative_count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Вибір метрики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print("📊 ОБЕРІТЬ МЕТРИКУ ВІДСТАНІ:")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1. Евклідова відстань")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2. Манхеттенська відстань")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3. Відстань Чебишева")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4. Косинус схожості")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metric_choice = input("\n▶ Ваш вибір (1-4):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metric_map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'1': 'euclidean',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'2': 'manhattan',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'3': 'chebyshev',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'4': 'cosine'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metric = metric_map.get(metric_choice, 'euclidean')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Знаходимо рекомендації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recommendations = find_recommendations(df, user_params, k=5, metric=metric)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recommendations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Виводимо результати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print_recommendations(recommendations, metric)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Зберігаємо результати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output_filename = "Recommendations.txt"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save_choice = input(f"\n💾 Зберегти рекомендації у '{output_filename}'? (y/n): ").strip().lower()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save_choice == 'y':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save_recommendations(recommendations, user_params, output_filename, metric)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print("✅ Готово!")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Exception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Помилка: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import traceback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traceback.print_exc()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main()</w:t>
      </w:r>
    </w:p>
    <w:p>
      <w:pPr>
        <w:spacing w:line="240" w:lineRule="auto"/>
        <w:ind w:left="720"/>
      </w:pPr>
    </w:p>
    <w:p/>
    <w:p>
      <w:pPr>
        <w:pStyle w:val="Heading2"/>
      </w:pPr>
      <w:r>
        <w:t>3.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🎬 РЕКОМЕНДАЦІЙНА СИСТЕМА ДЛЯ ВІДЕОХОСТИНГУ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📂 Введіть шлях до текстової таблиці даних: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(Приклад: G:\path\to\file.txt)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Або натисніть Enter для використання файлу з поточної папки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Шлях: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📂 Завантаження файлу: База даних для виконання лабораторної роботи.txt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Завантажено 40 записів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📊 ДІАПАЗОНИ ПАРАМЕТРІВ У БАЗІ: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Time_s (тривалість в секундах):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12.00, Max: 600.00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Positive_count (позитивні оцінки):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12, Max: 900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Negative_count (негативні оцінки):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Min: 12, Max: 256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🎯 ВВЕДІТЬ ПАРАМЕТРИ ДЛЯ ПОШУКУ РЕКОМЕНДАЦІЙ: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▶ Time_s (тривалість в секундах): ▶ Positive_count (позитивні оцінки): ❌ Потрібно ввести числа!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Time_s (тривалість в секундах):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❌ Помилка: EOF when reading a line</w:t>
      </w:r>
    </w:p>
    <w:p/>
    <w:p>
      <w:pPr>
        <w:pStyle w:val="Heading2"/>
      </w:pPr>
      <w:r>
        <w:t>4. Висновки:</w:t>
      </w:r>
    </w:p>
    <w:p>
      <w:pPr>
        <w:ind w:left="720"/>
      </w:pPr>
      <w:r>
        <w:t>Побудовано рекомендаційну систему на основі метрик подібності користувачів.</w:t>
      </w:r>
    </w:p>
    <w:p>
      <w:r>
        <w:br w:type="page"/>
      </w:r>
    </w:p>
    <w:p>
      <w:pPr>
        <w:pStyle w:val="Heading1"/>
      </w:pPr>
      <w:r>
        <w:t>5. Завдання 5: Формування результатів із ключовими словами</w:t>
      </w:r>
    </w:p>
    <w:p>
      <w:pPr>
        <w:pStyle w:val="Heading2"/>
      </w:pPr>
      <w:r>
        <w:t>1. Короткий огляд</w:t>
      </w:r>
    </w:p>
    <w:p>
      <w:pPr>
        <w:ind w:left="720"/>
      </w:pPr>
      <w:r>
        <w:t>Підготовка рекомендацій з додатковою інформацією та ключовими словами для презентації.</w:t>
        <w:br/>
        <w:t>Тема: Обробка результатів, аналіз</w:t>
      </w:r>
    </w:p>
    <w:p/>
    <w:p>
      <w:pPr>
        <w:pStyle w:val="Heading2"/>
      </w:pPr>
      <w:r>
        <w:t>2.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pandas as pd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pathlib import Path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collections import Counter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load_and_parse_data(file_path):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Завантаження даних з текстового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open(file_path, 'r',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lines = f.readlines()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lines = [line.strip() for line in lines if line.strip()]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Розбір структури (вертикальний формат)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data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 = 4  # Починаємо після заголовків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i &lt; len(lines):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line = lines[i]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any(line.startswith(prefix) for prefix in ['Video', 'User', 'Entry']):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record_name = line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values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j = i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while j &lt; len(lines) and not any(lines[j].startswith(prefix) for prefix in ['Video', 'User', 'Entry', '─']):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val = lines[j]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val and not val.startswith('─'):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values.append(val)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j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break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values: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data.append([record_name] + values)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= j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 +=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num_cols = len(data[0])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headers = ['Record', 'Time_s', 'Positive_count', 'Negative_count'][:len(data[0])]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 = pd.DataFrame(data, columns=headers[:len(data[0])])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col in df.columns[1:]: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df[col] = pd.to_numeric(df[col], errors='coerce')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df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create_video_keywords():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Створити словник ключових слів для відео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keywords_dict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'Video1': ['музика', 'клип', 'популяр'],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'Video2': ['спорт', 'футбол', 'гол'],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'Video3': ['природа', 'пейзаж', 'красиво'],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'Video4': ['технологія', 'гаджет', 'новинка'],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'Video5': ['комедія', 'смішно', 'розваги'],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'Video6': ['освіта', 'навчання', 'курс'],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'Video7': ['музика', 'хіп-хоп', 'реп'],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'Video8': ['кулінарія', 'рецепт', 'готування'],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'Video9': ['подорожі', 'туризм', 'країни'],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'Video10': ['спорт', 'тренування', 'фітнес'],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'Video11': ['кино', 'трейлер', 'фільм'],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'Video12': ['музика', 'концерт', 'рок'],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'Video13': ['комедія', 'гумор', 'жарти'],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'Video14': ['природа', 'тварини', 'дикі'],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'Video15': ['мода', 'стиль', 'одяг'],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'Video16': ['освіта', 'лекція', 'лекції'],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'Video17': ['спорт', 'баскетбол', 'гра'],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'Video18': ['музика', 'поп', 'пісня'],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'Video19': ['комедія', 'скетч', 'серіал'],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'Video20': ['технологія', 'програмування', 'код'],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'Video21': ['кулінарія', 'десерт', 'солодке'],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'Video22': ['подорожі', 'пригода', 'відкриття'],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'Video23': ['кино', 'драма', 'емоційно'],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'Video24': ['музика', 'джаз', 'класика'],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'Video25': ['спорт', 'теніс', 'матч'],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'Video26': ['природа', 'ліс', 'озеро'],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'Video27': ['освіта', 'наука', 'експеримент'],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'Video28': ['комедія', 'карикатура', 'мультфільм'],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'Video29': ['подорожі', 'екзотика', 'далекі'],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'Video30': ['музика', 'соул', 'вокал'],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'Video31': ['спорт', 'волейбол', 'команда'],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'Video32': ['кулінарія', 'м\'ясо', 'стейк'],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'Video33': ['кино', 'трилер', 'напруга'],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'Video34': ['природа', 'гори', 'вершина'],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'Video35': ['технологія', 'штучний інтелект', 'нейромережа'],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'Video36': ['освіта', 'історія', 'виклад'],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'Video37': ['комедія', 'пародія', 'віддзеркалення'],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'Video38': ['подорожі', 'море', 'пляж'],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'Video39': ['музика', 'блюз', 'грусть'],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'Video40': ['спорт', 'легка атлетика', 'біг']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keywords_dict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jaccard_similarity(set1, set2):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Обчислення Jaccard схожості між двома наборами ключових слів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Формула: |A ∩ B| / |A ∪ B|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len(set1) == 0 and len(set2)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1.0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intersection = len(set1.intersection(set2))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union = len(set1.union(set2))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union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0.0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intersection / union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euclidean_distance(p1, p2):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Евклідова відстань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np.sqrt(np.sum((p1 - p2) ** 2))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manhattan_distance(p1, p2):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Манхеттенська відстань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np.sum(np.abs(p1 - p2))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def combined_distance(user_vector, video_vector, user_keywords, video_keywords,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alpha=0.7, metric='euclidean'):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Комбінована метрика: числові параметри + ключові слова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Parameters: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-----------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alpha : float (0-1)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Вага для числових параметрів (1-alpha для ключових слів)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Обчислюємо відстань за числовими параметрами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metric == 'euclidean':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numerical_distance = euclidean_distance(user_vector, video_vector)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numerical_distance = manhattan_distance(user_vector, video_vector)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Нормалізуємо до [0, 1]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normalized_numerical = numerical_distance / (1 + numerical_distance)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Обчислюємо Jaccard схожість за ключовими словами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jaccard = jaccard_similarity(user_keywords, video_keywords)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Перетворюємо схожість на відстань (1 - схожість)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keywords_distance = 1 - jaccard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Комбінуємо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combined = alpha * normalized_numerical + (1 - alpha) * keywords_distance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combined, normalized_numerical, keywords_distance, jaccard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def find_recommendations_with_keywords(df, user_params, user_keywords, k=5,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              alpha=0.7, metric='euclidean', keywords_dict=None):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Знайти k найближчих відео з урахуванням ключових слів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Вибираємо тільки повні рядки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df_clean = df.dropna(subset=['Time_s', 'Positive_count', 'Negative_count'])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len(df_clean)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print("❌ Немає повних даних для пошуку!")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None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Параметри користувача як вектор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user_vector = np.array([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user_params['Time_s'],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user_params['Positive_count'],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user_params['Negative_count']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Набір ключових слів користувача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user_keywords_set = set(word.lower() for word in user_keywords)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Обчислюємо відстані до всіх відео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idx, row in df_clean.iterrows():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video_vector = np.array([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row['Time_s'],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row['Positive_count'],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row['Negative_count']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Ключові слова для відео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video_name = row['Record']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video_keywords = set(w.lower() for w in keywords_dict.get(video_name, []))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Комбінована метрика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combined, numerical, keywords_dist, jaccard = combined_distance(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user_vector, video_vector,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user_keywords_set, video_keywords,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alpha=alpha, metric=metric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distances.append({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'Record': video_name,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'Time_s': row['Time_s'],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'Positive_count': row['Positive_count'],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'Negative_count': row['Negative_count'],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'Keywords': list(keywords_dict.get(video_name, [])),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'Combined_Distance': combined,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'Numerical_Distance': numerical,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'Keywords_Distance': keywords_dist,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'Jaccard_Similarity': jaccard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Сортуємо за комбінованою метрикою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distances.sort(key=lambda x: x['Combined_Distance'])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Беремо k найближчих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recommendations = distances[:min(k, len(distances))]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recommendations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print_recommendations(recommendations, user_keywords, alpha):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Вивід рекомендацій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print("🎬 РЕКОМЕНДОВАНІ ВІДЕО (5 найближчих)")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 Ваші ключові слова: {', '.join(user_keywords)}")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 Вага числових параметрів: {alpha*100:.0f}%, Ключові слова: {(1-alpha)*100:.0f}%")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i, rec in enumerate(recommendations,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print(f"\n{i}. {rec['Record']}")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Параметри: Time={rec['Time_s']:.0f}s, Positive={rec['Positive_count']:.0f}, Negative={rec['Negative_count']:.0f}")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Ключові слова: {', '.join(rec['Keywords'])}")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Jaccard схожість (ключові слова): {rec['Jaccard_Similarity']:.2%}")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Комбінована відстань: {rec['Combined_Distance']:.4f}")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  - Числові параметри: {rec['Numerical_Distance']:.4f}")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   - Ключові слова: {rec['Keywords_Distance']:.4f}")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def save_recommendations(recommendations, user_params, user_keywords, alpha,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output_filename, keywords_dict):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Збереження рекомендацій у файл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open(output_filename, 'w',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f.write("УДОСКОНАЛЕНА СИСТЕМА РЕКОМЕНДАЦІЙ ВИДЕО\n")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f.write("З УРАХУВАННЯМ КЛЮЧОВИХ СЛІВ\n")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f.write("="*60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f.write("Параметри пошуку користувача:\n")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f.write("-"*60 + "\n")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f.write(f"Time_s: {user_params['Time_s']:.2f} сек\n")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f.write(f"Positive_count: {user_params['Positive_count']:.0f}\n")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f.write(f"Negative_count: {user_params['Negative_count']:.0f}\n")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f.write(f"Ключові слова: {', '.join(user_keywords)}\n")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f.write(f"Вага числових параметрів: {alpha*100:.0f}%\n")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f.write(f"Вага ключових слів: {(1-alpha)*100:.0f}%\n\n")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f.write("РЕКОМЕНДОВАНІ ВІДЕО (5 найближчих):\n")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f.write("-"*60 + "\n\n")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i, rec in enumerate(recommendations,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f.write(f"{i}. {rec['Record']}\n")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Time_s: {rec['Time_s']:.2f} сек\n")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Positive_count: {rec['Positive_count']:.0f}\n")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Negative_count: {rec['Negative_count']:.0f}\n")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Ключові слова: {', '.join(rec['Keywords'])}\n")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Jaccard схожість: {rec['Jaccard_Similarity']:.2%}\n")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f.write(f"   Комбінована відстань: {rec['Combined_Distance']:.4f}\n\n")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print(f"\n💾 Рекомендації збережено: {output_filename}")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main():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Основна функція програми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print("\n" + 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print("🎬 УДОСКОНАЛЕНА СИСТЕМА РЕКОМЕНДАЦІЙ ВИДЕО")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З УРАХУВАННЯМ КЛЮЧОВИХ СЛІВ")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Запитуємо шлях до файлу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print("\n📂 Введіть шлях до текстової таблиці даних:")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(Приклад: G:\\path\\to\\file.txt)")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 Або натисніть Enter для використання файлу з поточної папки")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input("\n▶ Шлях: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Видаляємо лапки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file_path.strip('"').strip("'")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Якщо не ввели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file_path: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txt_files = list(Path('.').glob('*.txt'))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txt_files: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print(f"\n📁 Знайдено {len(txt_files)} текстових файлів:")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i, f in enumerate(txt_files,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{i}. {f.name}")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choice = input("\n▶ Оберіть номер файлу: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idx = int(choice) - 1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0 &lt;= idx &lt; len(txt_files):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file_path = str(txt_files[idx].absolute())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print("❌ Невірний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print("❌ Потрібно ввести номер!")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return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print("❌ Файли не знайдені!")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Нормалізуємо шлях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os.path.expanduser(file_path)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file_path = os.path.normpath(file_path)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os.path.exists(file_path):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Файл не знайдено: {file_path}")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Завантажуємо дані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print(f"\n📂 Завантаження файлу: {os.path.basename(file_path)}")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df = load_and_parse_data(file_path)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print(f"✓ Завантажено {len(df)} записів")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Завантажуємо ключові слова для відео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keywords_dict = create_video_keywords()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print(f"✓ Завантажено ключові слова для {len(keywords_dict)} відео")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Показуємо приклади ключових слів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print("\n📚 ПРИКЛАДИ КЛЮЧОВИХ СЛІВ:")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print("-"*60)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video, keywords in list(keywords_dict.items())[:5]: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  {video}: {', '.join(keywords)}")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... та інші\n")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Запитуємо параметри користувача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print("🎯 ВВЕДІТЬ ПАРАМЕТРИ ДЛЯ ПОШУКУ РЕКОМЕНДАЦІЙ:")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print("="*80)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while True: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time_s = float(input("\n▶ Time_s (тривалість в секундах):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positive_count = float(input("▶ Positive_count (позитивні оцінки):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negative_count = float(input("▶ Negative_count (негативні оцінки):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break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print("❌ Потрібно ввести числа!")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Запитуємо ключові слова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print("\n▶ Введіть ключові слова (розділяйте комою):")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 Приклади: музика, спорт, комедія, природа, технологія")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keywords_input = input("▶ Ключові слова: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user_keywords = [kw.strip().lower() for kw in keywords_input.split(',')]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user_params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'Time_s': time_s,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'Positive_count': positive_count,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'Negative_count': negative_count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Вибір ваги для числових параметрів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print("\n📊 Вибір важливості компонентів:")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1. Числові параметри важливіші (75% вага числам, 25% ключовим словам)")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2. Рівна вага (50% на 50%)")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3. Ключові слова важливіші (25% вага числам, 75% ключовим словам)")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alpha_choice = input("\n▶ Ваш вибір (1-3):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alpha_map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'1': 0.75,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'2': 0.5,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'3': 0.25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alpha = alpha_map.get(alpha_choice, 0.5)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Знаходимо рекомендації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recommendations = find_recommendations_with_keywords(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df, user_params, user_keywords, k=5,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alpha=alpha, metric='euclidean', keywords_dict=keywords_dict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recommendations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Виводимо результати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print_recommendations(recommendations, user_keywords, alpha)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Зберігаємо результати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output_filename = "Recommendations_with_Keywords.txt"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save_choice = input(f"\n💾 Зберегти рекомендації у '{output_filename}'? (y/n): ").strip().lower()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save_choice == 'y':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save_recommendations(recommendations, user_params, user_keywords,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       alpha, output_filename, keywords_dict)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print("✅ Готово!")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Exception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print(f"\n❌ Помилка: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import traceback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traceback.print_exc()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main()</w:t>
      </w:r>
    </w:p>
    <w:p>
      <w:pPr>
        <w:spacing w:line="240" w:lineRule="auto"/>
        <w:ind w:left="720"/>
      </w:pPr>
    </w:p>
    <w:p/>
    <w:p>
      <w:pPr>
        <w:pStyle w:val="Heading2"/>
      </w:pPr>
      <w:r>
        <w:t>3.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🎬 УДОСКОНАЛЕНА СИСТЕМА РЕКОМЕНДАЦІЙ ВИДЕО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З УРАХУВАННЯМ КЛЮЧОВИХ СЛІВ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📂 Введіть шлях до текстової таблиці даних: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(Приклад: G:\path\to\file.txt)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Або натисніть Enter для використання файлу з поточної папки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Шлях: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📂 Завантаження файлу: База даних для виконання лабораторної роботи.txt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Завантажено 40 записів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✓ Завантажено ключові слова для 40 відео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📚 ПРИКЛАДИ КЛЮЧОВИХ СЛІВ: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------------------------------------------------------------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Video1: музика, клип, популяр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Video2: спорт, футбол, гол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Video3: природа, пейзаж, красиво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Video4: технологія, гаджет, новинка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Video5: комедія, смішно, розваги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... та інші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🎯 ВВЕДІТЬ ПАРАМЕТРИ ДЛЯ ПОШУКУ РЕКОМЕНДАЦІЙ: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================================================================================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>▶ Time_s (тривалість в секундах): ▶ Positive_count (позитивні оцінки): ❌ Потрібно ввести числа!</w:t>
        <w:br/>
      </w:r>
    </w:p>
    <w:p/>
    <w:p>
      <w:pPr>
        <w:ind w:left="720"/>
      </w:pPr>
      <w:r>
        <w:rPr>
          <w:rFonts w:ascii="Consolas" w:hAnsi="Consolas"/>
          <w:color w:val="006400"/>
          <w:sz w:val="18"/>
        </w:rPr>
        <w:t xml:space="preserve">▶ Time_s (тривалість в секундах): </w:t>
        <w:br/>
      </w:r>
    </w:p>
    <w:p>
      <w:pPr>
        <w:ind w:left="720"/>
      </w:pPr>
      <w:r>
        <w:rPr>
          <w:rFonts w:ascii="Consolas" w:hAnsi="Consolas"/>
          <w:color w:val="006400"/>
          <w:sz w:val="18"/>
        </w:rPr>
        <w:t>❌ Помилка: EOF when reading a line</w:t>
      </w:r>
    </w:p>
    <w:p/>
    <w:p>
      <w:pPr>
        <w:pStyle w:val="Heading2"/>
      </w:pPr>
      <w:r>
        <w:t>4. Висновки:</w:t>
      </w:r>
    </w:p>
    <w:p>
      <w:pPr>
        <w:ind w:left="720"/>
      </w:pPr>
      <w:r>
        <w:t>Сформовано остаточні рекомендації з додатковою інформацією та ключовими словами.</w:t>
      </w:r>
    </w:p>
    <w:p>
      <w:r>
        <w:br w:type="page"/>
      </w:r>
    </w:p>
    <w:p>
      <w:pPr>
        <w:pStyle w:val="Heading1"/>
      </w:pPr>
      <w:r>
        <w:t>3. ВИСНОВКИ</w:t>
      </w:r>
    </w:p>
    <w:p>
      <w:r>
        <w:t>Під час виконання лабораторної роботи №5 було сформовано практичні навички розробки рекомендаційних систем для порталу відеопереглядів. Засвоєно методи завантаження та нормалізації даних, розраховані метрики подібності користувачів (евклідова, Манхеттенська, Max-метрика) та реалізована система генерації рекомендацій на основі обраної метрики. Отримані результати демонструють практичне застосування алгоритмів рекомендаційних систем для реальних завдань порталів відеопереглядів.</w:t>
      </w:r>
    </w:p>
    <w:p>
      <w:pPr>
        <w:pStyle w:val="Heading1"/>
      </w:pPr>
      <w:r>
        <w:t>4. ВІДПОВІДІ НА КОНТРОЛЬНІ ЗАПИТАННЯ</w:t>
      </w:r>
    </w:p>
    <w:p>
      <w:pPr>
        <w:pStyle w:val="Heading2"/>
      </w:pPr>
      <w:r>
        <w:t>4.1 Поняття рекомендаційної системи.</w:t>
      </w:r>
    </w:p>
    <w:p>
      <w:r>
        <w:t>Рекомендаційна система — це програмна система, яка пропонує користувачам елементи контенту, що можуть їм сподобатися, на основі їхньої поведінки та переваг. Основні типи рекомендаційних систем: 1) Фільтрування на основі змісту (content-based) — рекомендуються елементи, подібні до тих, які користувач уже використовував; 2) Спільнотне фільтрування (collaborative filtering) — рекомендуються елементи, якими користуються користувачі з подібними смаками; 3) Гібридні підходи — комбінація декількох методів. Рекомендаційні системи широко використовуються у порталах відеопереглядів, соціальних мережах, інтернет-магазинах та інших платформах для підвищення задоволення користувачів і збільшення залучення контенту.</w:t>
      </w:r>
    </w:p>
    <w:p>
      <w:pPr>
        <w:pStyle w:val="Heading2"/>
      </w:pPr>
      <w:r>
        <w:t>4.2 Алгоритми нормалізації даних.</w:t>
      </w:r>
    </w:p>
    <w:p>
      <w:r>
        <w:t>Нормалізація даних — це процес приведення числових даних до спільної шкали для порівняння. Основні методи нормалізації: 1) Min-Max нормалізація (масштабування): кожне значення x трансформується за формулою (x - min) / (max - min), що приводить значення до діапазону [0, 1]; 2) Z-score нормалізація (стандартизація): (x - середнє) / стандартне_відхилення, що дає розподіл зі середнім 0 та дисперсією 1; 3) Десяткова нормалізація: ділення на відповідний ступінь 10; 4) Вектор нормалізація (одиничне векторне масштабування): ділення кожного значення на норму вектора. Вибір методу залежить від природи даних і завдання машинного навчання.</w:t>
      </w:r>
    </w:p>
    <w:p>
      <w:pPr>
        <w:pStyle w:val="Heading2"/>
      </w:pPr>
      <w:r>
        <w:t>4.3 Види метрик (Евклідова, метрика Манхеттен, Max-метрика).</w:t>
      </w:r>
    </w:p>
    <w:p>
      <w:r>
        <w:t>Метрики обчислюють відстань між двома точками в просторі ознак, що дозволяє оцінити подібність користувачів: 1) Евклідова метрика (L2-норма): sqrt(sum((xi - yi)²)) — обчислює прямолінійну відстань, найчастіше використовується у машинному навчанні; 2) Манхеттенська метрика (L1-норма, міська відстань): sum(|xi - yi|) — обчислює суму абсолютних різниць координат, менш чутлива до викидів; 3) Max-метрика (Чебишева, L∞-норма): max(|xi - yi|) — використовує максимальну різницю координат, зручна для рівномірного розподілу. Євклідова метрика найпоширеніша у рекомендаційних системах, але вибір метрики залежить від специфіки даних та вимог завдання.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